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30B" w:rsidRPr="00896151" w:rsidRDefault="00AF7F8A">
      <w:pPr>
        <w:tabs>
          <w:tab w:val="left" w:pos="7654"/>
        </w:tabs>
        <w:spacing w:after="0"/>
        <w:jc w:val="right"/>
        <w:rPr>
          <w:lang w:val="ru-RU"/>
        </w:rPr>
      </w:pPr>
      <w:r w:rsidRPr="00896151">
        <w:rPr>
          <w:lang w:val="ru-RU"/>
        </w:rPr>
        <w:t>Генеральному директору ООО «</w:t>
      </w:r>
      <w:proofErr w:type="spellStart"/>
      <w:r w:rsidRPr="00896151">
        <w:rPr>
          <w:lang w:val="ru-RU"/>
        </w:rPr>
        <w:t>ТехноСтрой</w:t>
      </w:r>
      <w:proofErr w:type="spellEnd"/>
      <w:r w:rsidRPr="00896151">
        <w:rPr>
          <w:lang w:val="ru-RU"/>
        </w:rPr>
        <w:t>»</w:t>
      </w:r>
      <w:r w:rsidRPr="00896151">
        <w:rPr>
          <w:lang w:val="ru-RU"/>
        </w:rPr>
        <w:tab/>
        <w:t>Иванову И.И.</w:t>
      </w:r>
    </w:p>
    <w:p w:rsidR="0083330B" w:rsidRPr="00896151" w:rsidRDefault="00AF7F8A">
      <w:pPr>
        <w:tabs>
          <w:tab w:val="left" w:pos="7654"/>
        </w:tabs>
        <w:spacing w:after="0"/>
        <w:jc w:val="right"/>
        <w:rPr>
          <w:lang w:val="ru-RU"/>
        </w:rPr>
      </w:pPr>
      <w:r w:rsidRPr="00896151">
        <w:rPr>
          <w:lang w:val="ru-RU"/>
        </w:rPr>
        <w:t>от менеджера по закупкам</w:t>
      </w:r>
      <w:r w:rsidRPr="00896151">
        <w:rPr>
          <w:lang w:val="ru-RU"/>
        </w:rPr>
        <w:tab/>
        <w:t>Петрова А.В.</w:t>
      </w:r>
    </w:p>
    <w:p w:rsidR="0083330B" w:rsidRPr="00896151" w:rsidRDefault="00AF7F8A">
      <w:pPr>
        <w:pStyle w:val="aff8"/>
        <w:rPr>
          <w:lang w:val="ru-RU"/>
        </w:rPr>
      </w:pPr>
      <w:r w:rsidRPr="00896151">
        <w:rPr>
          <w:lang w:val="ru-RU"/>
        </w:rPr>
        <w:t>СЛУЖЕБНАЯ ЗАПИСКА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Уважаемый Иван Иванович!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На данный момент мы используем устаревшую версию «1</w:t>
      </w:r>
      <w:proofErr w:type="gramStart"/>
      <w:r w:rsidRPr="00896151">
        <w:rPr>
          <w:lang w:val="ru-RU"/>
        </w:rPr>
        <w:t>С:Предприятие</w:t>
      </w:r>
      <w:proofErr w:type="gramEnd"/>
      <w:r w:rsidRPr="00896151">
        <w:rPr>
          <w:lang w:val="ru-RU"/>
        </w:rPr>
        <w:t>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83330B" w:rsidRPr="00243610">
        <w:trPr>
          <w:jc w:val="center"/>
        </w:trPr>
        <w:tc>
          <w:tcPr>
            <w:tcW w:w="9689" w:type="dxa"/>
            <w:vAlign w:val="center"/>
          </w:tcPr>
          <w:p w:rsidR="0083330B" w:rsidRPr="00896151" w:rsidRDefault="00AF7F8A">
            <w:pPr>
              <w:spacing w:line="360" w:lineRule="auto"/>
              <w:rPr>
                <w:lang w:val="ru-RU"/>
              </w:rPr>
            </w:pPr>
            <w:r w:rsidRPr="00896151">
              <w:rPr>
                <w:lang w:val="ru-RU"/>
              </w:rPr>
              <w:t>Проблема: сотрудники отдела тратят до 3 часов в день на ручную сверку накладных.</w:t>
            </w:r>
          </w:p>
        </w:tc>
      </w:tr>
      <w:tr w:rsidR="0083330B" w:rsidRPr="00243610">
        <w:trPr>
          <w:jc w:val="center"/>
        </w:trPr>
        <w:tc>
          <w:tcPr>
            <w:tcW w:w="9689" w:type="dxa"/>
            <w:vAlign w:val="center"/>
          </w:tcPr>
          <w:p w:rsidR="0083330B" w:rsidRPr="00896151" w:rsidRDefault="00AF7F8A">
            <w:pPr>
              <w:spacing w:line="360" w:lineRule="auto"/>
              <w:rPr>
                <w:lang w:val="ru-RU"/>
              </w:rPr>
            </w:pPr>
            <w:r w:rsidRPr="00896151">
              <w:rPr>
                <w:lang w:val="ru-RU"/>
              </w:rPr>
              <w:t>Решение: приобретение дополнительного программного обеспечения для отдела логистики.</w:t>
            </w:r>
          </w:p>
        </w:tc>
      </w:tr>
    </w:tbl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Приблизительная стоимость нового лицензионного ПО составляет 150 000 рублей.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Прошу утвердить данную закупку до 15 октября текущего года.</w:t>
      </w:r>
    </w:p>
    <w:p w:rsidR="0083330B" w:rsidRDefault="00AF7F8A">
      <w:pPr>
        <w:spacing w:before="240"/>
      </w:pPr>
      <w:proofErr w:type="spellStart"/>
      <w:r>
        <w:rPr>
          <w:b/>
        </w:rPr>
        <w:t>Список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рассылки</w:t>
      </w:r>
      <w:proofErr w:type="spellEnd"/>
      <w:r>
        <w:rPr>
          <w:b/>
        </w:rPr>
        <w:t>:</w:t>
      </w:r>
    </w:p>
    <w:p w:rsidR="0083330B" w:rsidRPr="00243610" w:rsidRDefault="00243610">
      <w:pPr>
        <w:pStyle w:val="a0"/>
        <w:spacing w:line="360" w:lineRule="auto"/>
        <w:rPr>
          <w:b/>
        </w:rPr>
      </w:pPr>
      <w:r w:rsidRPr="00243610">
        <w:rPr>
          <w:b/>
          <w:lang w:val="ru-RU"/>
        </w:rPr>
        <w:t>Бобров М.Н.</w:t>
      </w:r>
    </w:p>
    <w:p w:rsidR="00243610" w:rsidRPr="00243610" w:rsidRDefault="00243610">
      <w:pPr>
        <w:pStyle w:val="a0"/>
        <w:spacing w:line="360" w:lineRule="auto"/>
        <w:rPr>
          <w:b/>
        </w:rPr>
      </w:pPr>
      <w:r w:rsidRPr="00243610">
        <w:rPr>
          <w:b/>
          <w:lang w:val="ru-RU"/>
        </w:rPr>
        <w:t>Федотов Ф.Н.</w:t>
      </w:r>
    </w:p>
    <w:p w:rsidR="00243610" w:rsidRPr="00243610" w:rsidRDefault="00243610">
      <w:pPr>
        <w:pStyle w:val="a0"/>
        <w:spacing w:line="360" w:lineRule="auto"/>
        <w:rPr>
          <w:b/>
        </w:rPr>
      </w:pPr>
      <w:r w:rsidRPr="00243610">
        <w:rPr>
          <w:b/>
          <w:lang w:val="ru-RU"/>
        </w:rPr>
        <w:t>Лукин Р.Л.</w:t>
      </w:r>
    </w:p>
    <w:p w:rsidR="00243610" w:rsidRPr="00243610" w:rsidRDefault="00243610">
      <w:pPr>
        <w:pStyle w:val="a0"/>
        <w:spacing w:line="360" w:lineRule="auto"/>
        <w:rPr>
          <w:b/>
        </w:rPr>
      </w:pPr>
      <w:proofErr w:type="spellStart"/>
      <w:r w:rsidRPr="00243610">
        <w:rPr>
          <w:b/>
          <w:lang w:val="ru-RU"/>
        </w:rPr>
        <w:t>Шарова</w:t>
      </w:r>
      <w:proofErr w:type="spellEnd"/>
      <w:r w:rsidRPr="00243610">
        <w:rPr>
          <w:b/>
          <w:lang w:val="ru-RU"/>
        </w:rPr>
        <w:t xml:space="preserve"> О.Г.</w:t>
      </w:r>
    </w:p>
    <w:p w:rsidR="00243610" w:rsidRPr="00243610" w:rsidRDefault="00243610">
      <w:pPr>
        <w:pStyle w:val="a0"/>
        <w:spacing w:line="360" w:lineRule="auto"/>
        <w:rPr>
          <w:b/>
        </w:rPr>
      </w:pPr>
      <w:r w:rsidRPr="00243610">
        <w:rPr>
          <w:b/>
          <w:lang w:val="ru-RU"/>
        </w:rPr>
        <w:t>Шленская С.Е.</w:t>
      </w:r>
      <w:bookmarkStart w:id="0" w:name="_GoBack"/>
      <w:bookmarkEnd w:id="0"/>
    </w:p>
    <w:sectPr w:rsidR="00243610" w:rsidRPr="00243610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21A" w:rsidRDefault="000E121A">
      <w:pPr>
        <w:spacing w:after="0" w:line="240" w:lineRule="auto"/>
      </w:pPr>
      <w:r>
        <w:separator/>
      </w:r>
    </w:p>
  </w:endnote>
  <w:endnote w:type="continuationSeparator" w:id="0">
    <w:p w:rsidR="000E121A" w:rsidRDefault="000E1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30B" w:rsidRDefault="00AF7F8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436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21A" w:rsidRDefault="000E121A">
      <w:pPr>
        <w:spacing w:after="0" w:line="240" w:lineRule="auto"/>
      </w:pPr>
      <w:r>
        <w:separator/>
      </w:r>
    </w:p>
  </w:footnote>
  <w:footnote w:type="continuationSeparator" w:id="0">
    <w:p w:rsidR="000E121A" w:rsidRDefault="000E1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30B" w:rsidRDefault="00AF7F8A">
    <w:pPr>
      <w:pStyle w:val="a5"/>
      <w:jc w:val="center"/>
    </w:pPr>
    <w:r>
      <w:rPr>
        <w:sz w:val="20"/>
      </w:rPr>
      <w:t>ООО "</w:t>
    </w:r>
    <w:proofErr w:type="spellStart"/>
    <w:r>
      <w:rPr>
        <w:sz w:val="20"/>
      </w:rPr>
      <w:t>ТехноСтрой</w:t>
    </w:r>
    <w:proofErr w:type="spellEnd"/>
    <w:r>
      <w:rPr>
        <w:sz w:val="20"/>
      </w:rPr>
      <w:t xml:space="preserve">" | </w:t>
    </w:r>
    <w:proofErr w:type="spellStart"/>
    <w:r>
      <w:rPr>
        <w:sz w:val="20"/>
      </w:rPr>
      <w:t>Внутренняя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документация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1BEB"/>
    <w:rsid w:val="000E121A"/>
    <w:rsid w:val="0015074B"/>
    <w:rsid w:val="00243610"/>
    <w:rsid w:val="0029639D"/>
    <w:rsid w:val="00326F90"/>
    <w:rsid w:val="0083330B"/>
    <w:rsid w:val="00896151"/>
    <w:rsid w:val="00A073F5"/>
    <w:rsid w:val="00AA1D8D"/>
    <w:rsid w:val="00AF7F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5349CC"/>
  <w14:defaultImageDpi w14:val="300"/>
  <w15:docId w15:val="{1D32A516-4630-4C45-9156-F2AA69C0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2165C8-C039-4164-8526-6503E8994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2026-09-15T09:43:00Z</dcterms:created>
  <dcterms:modified xsi:type="dcterms:W3CDTF">2026-09-15T09:43:00Z</dcterms:modified>
  <cp:category/>
</cp:coreProperties>
</file>